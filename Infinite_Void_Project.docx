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Infinite_Void - Project Start</w:t>
      </w:r>
    </w:p>
    <w:p>
      <w:pPr>
        <w:pStyle w:val="Heading2"/>
      </w:pPr>
      <w:r>
        <w:t>Version 1 Features</w:t>
      </w:r>
    </w:p>
    <w:p>
      <w:pPr>
        <w:pStyle w:val="ListBullet"/>
      </w:pPr>
      <w:r>
        <w:t>Add manga/manhwa/manhua using links</w:t>
      </w:r>
    </w:p>
    <w:p>
      <w:pPr>
        <w:pStyle w:val="ListBullet"/>
      </w:pPr>
      <w:r>
        <w:t>Library with cover images</w:t>
      </w:r>
    </w:p>
    <w:p>
      <w:pPr>
        <w:pStyle w:val="ListBullet"/>
      </w:pPr>
      <w:r>
        <w:t>One-tap Read button</w:t>
      </w:r>
    </w:p>
    <w:p>
      <w:pPr>
        <w:pStyle w:val="ListBullet"/>
      </w:pPr>
      <w:r>
        <w:t>Sites tab (custom websites)</w:t>
      </w:r>
    </w:p>
    <w:p>
      <w:pPr>
        <w:pStyle w:val="ListBullet"/>
      </w:pPr>
      <w:r>
        <w:t>Add/Edit/Delete sites</w:t>
      </w:r>
    </w:p>
    <w:p>
      <w:pPr>
        <w:pStyle w:val="ListBullet"/>
      </w:pPr>
      <w:r>
        <w:t>Drag and reorder sites</w:t>
      </w:r>
    </w:p>
    <w:p>
      <w:pPr>
        <w:pStyle w:val="ListBullet"/>
      </w:pPr>
      <w:r>
        <w:t>Release day tracking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Dark mode</w:t>
      </w:r>
    </w:p>
    <w:p>
      <w:pPr>
        <w:pStyle w:val="ListBullet"/>
      </w:pPr>
      <w:r>
        <w:t>Local storage (fully free)</w:t>
      </w:r>
    </w:p>
    <w:p>
      <w:pPr>
        <w:pStyle w:val="Heading2"/>
      </w:pPr>
      <w:r>
        <w:t>Tabs</w:t>
      </w:r>
    </w:p>
    <w:p>
      <w:pPr>
        <w:pStyle w:val="ListNumber"/>
      </w:pPr>
      <w:r>
        <w:t>Home</w:t>
      </w:r>
    </w:p>
    <w:p>
      <w:pPr>
        <w:pStyle w:val="ListNumber"/>
      </w:pPr>
      <w:r>
        <w:t>Library</w:t>
      </w:r>
    </w:p>
    <w:p>
      <w:pPr>
        <w:pStyle w:val="ListNumber"/>
      </w:pPr>
      <w:r>
        <w:t>Sites</w:t>
      </w:r>
    </w:p>
    <w:p>
      <w:pPr>
        <w:pStyle w:val="ListNumber"/>
      </w:pPr>
      <w:r>
        <w:t>Settings</w:t>
      </w:r>
    </w:p>
    <w:p>
      <w:pPr>
        <w:pStyle w:val="Heading2"/>
      </w:pPr>
      <w:r>
        <w:t>Starter Sites</w:t>
      </w:r>
    </w:p>
    <w:p>
      <w:pPr>
        <w:pStyle w:val="ListBullet"/>
      </w:pPr>
      <w:r>
        <w:t>MangaFire</w:t>
      </w:r>
    </w:p>
    <w:p>
      <w:pPr>
        <w:pStyle w:val="ListBullet"/>
      </w:pPr>
      <w:r>
        <w:t>Comix</w:t>
      </w:r>
    </w:p>
    <w:p>
      <w:pPr>
        <w:pStyle w:val="ListBullet"/>
      </w:pPr>
      <w:r>
        <w:t>Manganato</w:t>
      </w:r>
    </w:p>
    <w:p>
      <w:pPr>
        <w:pStyle w:val="ListBullet"/>
      </w:pPr>
      <w:r>
        <w:t>ManhuaUS</w:t>
      </w:r>
    </w:p>
    <w:p>
      <w:pPr>
        <w:pStyle w:val="ListBullet"/>
      </w:pPr>
      <w:r>
        <w:t>ManhwaZone</w:t>
      </w:r>
    </w:p>
    <w:p>
      <w:pPr>
        <w:pStyle w:val="ListBullet"/>
      </w:pPr>
      <w:r>
        <w:t>KingofShojo</w:t>
      </w:r>
    </w:p>
    <w:p>
      <w:pPr>
        <w:pStyle w:val="ListBullet"/>
      </w:pPr>
      <w:r>
        <w:t>Lolobun</w:t>
      </w:r>
    </w:p>
    <w:p>
      <w:pPr>
        <w:pStyle w:val="Heading2"/>
      </w:pPr>
      <w:r>
        <w:t>App Name</w:t>
      </w:r>
    </w:p>
    <w:p>
      <w:r>
        <w:t>Infinite_Void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